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Laporan keuangan Q3 FINAL. Pendapatan menurun 5% setelah audit. Dokumen ini yang sudah direvisi secara resmi.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